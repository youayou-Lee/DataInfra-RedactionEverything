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授权确认书</w:t>
      </w:r>
    </w:p>
    <w:p>
      <w:r>
        <w:t>委托人：赵涛洋，身份证号：110118197712242590。</w:t>
      </w:r>
    </w:p>
    <w:p>
      <w:r>
        <w:t>联系地址：上海市浦东新区世纪大道39号院5号楼102室。</w:t>
      </w:r>
    </w:p>
    <w:p>
      <w:r>
        <w:t>受托人：钱霞娜，联系电话：14145904781。</w:t>
      </w:r>
    </w:p>
    <w:p>
      <w:r>
        <w:t>委托事项：代为办理文件签收与材料递交事宜。</w:t>
      </w:r>
    </w:p>
    <w:p>
      <w:r>
        <w:t>本确认书自签署之日起生效，有效期为六个月。</w:t>
      </w:r>
    </w:p>
    <w:p/>
    <w:p>
      <w:r>
        <w:t>（本文件为程序合成的测试样张，所载信息纯属虚构。）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eval-gen46</cp:lastModifiedBy>
  <cp:revision>1</cp:revision>
  <dcterms:created xsi:type="dcterms:W3CDTF">2026-01-01T00:00:00Z</dcterms:created>
  <dcterms:modified xsi:type="dcterms:W3CDTF">2026-01-01T00:00:00Z</dcterms:modified>
  <cp:category/>
</cp:coreProperties>
</file>